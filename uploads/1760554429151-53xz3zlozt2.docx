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821"/>
                    <pic:cNvPicPr/>
                  </pic:nvPicPr>
                  <pic:blipFill>
                    <a:blip xmlns:r="http://schemas.openxmlformats.org/officeDocument/2006/relationships" r:embed="rId8VZUB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1D445" w14:textId="77777777" w:rsidR="00A03FF6" w:rsidRDefault="003766D4">
      <w:pPr>
        <w:jc w:val="center"/>
      </w:pPr>
      <w:r>
        <w:rPr>
          <w:b/>
          <w:sz w:val="28"/>
        </w:rPr>
        <w:t>HAGAY ELBAZ</w:t>
      </w:r>
    </w:p>
    <w:p w14:paraId="2E890853" w14:textId="41CB4E20" w:rsidR="00A03FF6" w:rsidRDefault="003766D4">
      <w:pPr>
        <w:jc w:val="center"/>
        <w:rPr>
          <w:lang w:bidi="he-IL"/>
        </w:rPr>
      </w:pPr>
      <w:r>
        <w:t xml:space="preserve">053-9525639 | </w:t>
      </w:r>
      <w:hyperlink r:id="rId6" w:history="1">
        <w:r w:rsidR="002E7D02">
          <w:rPr>
            <w:rStyle w:val="Hyperlink"/>
          </w:rPr>
          <w:t>hagayelbaz@gmail.com</w:t>
        </w:r>
      </w:hyperlink>
      <w:r w:rsidR="003F0238">
        <w:t xml:space="preserve"> </w:t>
      </w:r>
      <w:r>
        <w:t xml:space="preserve">| </w:t>
      </w:r>
      <w:hyperlink r:id="rId7" w:history="1">
        <w:r w:rsidR="002E7D02">
          <w:rPr>
            <w:rStyle w:val="Hyperlink"/>
          </w:rPr>
          <w:t>hagay-elbaz.com</w:t>
        </w:r>
      </w:hyperlink>
      <w:r w:rsidR="008D3031">
        <w:t xml:space="preserve"> | </w:t>
      </w:r>
      <w:hyperlink r:id="rId8" w:history="1">
        <w:r w:rsidR="008D3031">
          <w:rPr>
            <w:rStyle w:val="Hyperlink"/>
          </w:rPr>
          <w:t>GitHub</w:t>
        </w:r>
      </w:hyperlink>
    </w:p>
    <w:p w14:paraId="5A1126E7" w14:textId="665F9AB9" w:rsidR="00A03FF6" w:rsidRDefault="00443807">
      <w:pPr>
        <w:pStyle w:val="Heading1"/>
      </w:pPr>
      <w:r>
        <w:t>Summary</w:t>
      </w:r>
    </w:p>
    <w:p w14:paraId="5F0E4215" w14:textId="542F19B6" w:rsidR="00A03FF6" w:rsidRDefault="00161F58">
      <w:r w:rsidRPr="00161F58">
        <w:t>Junior Computer Science student proficient in Java, C#, and JS, demonstrating strong problem-solving both backend and front-end development capabilities. Keen to apply theoretical knowledge and technical expertise in a collaborative team environment, contributing to innovative software solutions.</w:t>
      </w:r>
    </w:p>
    <w:p w14:paraId="07A14B1E" w14:textId="77777777" w:rsidR="00F0604A" w:rsidRDefault="00F0604A" w:rsidP="00F0604A">
      <w:pPr>
        <w:pStyle w:val="Heading1"/>
        <w:rPr>
          <w:rtl/>
        </w:rPr>
      </w:pPr>
      <w:r>
        <w:t>Education</w:t>
      </w:r>
    </w:p>
    <w:p w14:paraId="66A6FE99" w14:textId="77777777" w:rsidR="00323B1B" w:rsidRDefault="00323B1B" w:rsidP="00323B1B">
      <w:pPr>
        <w:rPr>
          <w:rtl/>
        </w:rPr>
      </w:pPr>
      <w:r w:rsidRPr="00323B1B">
        <w:t>B.Sc. Computer Science | Hadassah Academic College | Expected Graduation: 2024</w:t>
      </w:r>
    </w:p>
    <w:p w14:paraId="3DA8305B" w14:textId="0250A41B" w:rsidR="00323B1B" w:rsidRPr="00043CFF" w:rsidRDefault="00323B1B" w:rsidP="00323B1B">
      <w:pPr>
        <w:pStyle w:val="ListParagraph"/>
        <w:numPr>
          <w:ilvl w:val="0"/>
          <w:numId w:val="13"/>
        </w:numPr>
        <w:rPr>
          <w:b/>
          <w:bCs/>
        </w:rPr>
      </w:pPr>
      <w:r w:rsidRPr="00043CFF">
        <w:rPr>
          <w:b/>
          <w:bCs/>
        </w:rPr>
        <w:t>Notable Coursework:</w:t>
      </w:r>
    </w:p>
    <w:p w14:paraId="20F1FFF5" w14:textId="7D026857" w:rsidR="00323B1B" w:rsidRDefault="00E70C31" w:rsidP="00323B1B">
      <w:pPr>
        <w:pStyle w:val="ListParagraph"/>
        <w:numPr>
          <w:ilvl w:val="1"/>
          <w:numId w:val="13"/>
        </w:numPr>
      </w:pPr>
      <w:r w:rsidRPr="00E70C31">
        <w:rPr>
          <w:b/>
          <w:bCs/>
        </w:rPr>
        <w:t xml:space="preserve">Modular Programming: </w:t>
      </w:r>
      <w:r w:rsidRPr="00E70C31">
        <w:t>Focused on software modularity principles to improve maintainability and scalability</w:t>
      </w:r>
      <w:r w:rsidR="00323B1B" w:rsidRPr="00323B1B">
        <w:t>.</w:t>
      </w:r>
    </w:p>
    <w:p w14:paraId="7DA0BDE4" w14:textId="2F68AEEF" w:rsidR="00323B1B" w:rsidRDefault="00E70C31" w:rsidP="00323B1B">
      <w:pPr>
        <w:pStyle w:val="ListParagraph"/>
        <w:numPr>
          <w:ilvl w:val="1"/>
          <w:numId w:val="13"/>
        </w:numPr>
      </w:pPr>
      <w:r w:rsidRPr="00E70C31">
        <w:rPr>
          <w:b/>
          <w:bCs/>
        </w:rPr>
        <w:t xml:space="preserve">Internet Programming: </w:t>
      </w:r>
      <w:r w:rsidRPr="00E70C31">
        <w:t>Achieved an average grade of over 95%. Specialized in client-server architecture and responsive web application development</w:t>
      </w:r>
      <w:r w:rsidR="00323B1B" w:rsidRPr="00323B1B">
        <w:t>.</w:t>
      </w:r>
    </w:p>
    <w:p w14:paraId="50BFBB2C" w14:textId="498A954C" w:rsidR="00323B1B" w:rsidRDefault="00E70C31" w:rsidP="00323B1B">
      <w:pPr>
        <w:pStyle w:val="ListParagraph"/>
        <w:numPr>
          <w:ilvl w:val="1"/>
          <w:numId w:val="13"/>
        </w:numPr>
      </w:pPr>
      <w:r w:rsidRPr="00E70C31">
        <w:rPr>
          <w:b/>
          <w:bCs/>
        </w:rPr>
        <w:t>Object-Oriented Programming (OOP):</w:t>
      </w:r>
      <w:r w:rsidRPr="00E70C31">
        <w:t xml:space="preserve"> Skilled in using OOP to develop scalable and maintainable software. Efficient in encapsulation, inheritance, and polymorphism for robust software design.</w:t>
      </w:r>
    </w:p>
    <w:p w14:paraId="43ADA041" w14:textId="403C6621" w:rsidR="00E70C31" w:rsidRDefault="00E70C31" w:rsidP="00323B1B">
      <w:pPr>
        <w:pStyle w:val="ListParagraph"/>
        <w:numPr>
          <w:ilvl w:val="1"/>
          <w:numId w:val="13"/>
        </w:numPr>
      </w:pPr>
      <w:r w:rsidRPr="00E70C31">
        <w:rPr>
          <w:b/>
          <w:bCs/>
        </w:rPr>
        <w:t>Operating Systems (C):</w:t>
      </w:r>
      <w:r w:rsidRPr="00E70C31">
        <w:t xml:space="preserve"> Comprehensive understanding of process and memory management, file systems, and concurrency in systems programming.</w:t>
      </w:r>
    </w:p>
    <w:p w14:paraId="410A1B7C" w14:textId="77777777" w:rsidR="00A03FF6" w:rsidRDefault="003766D4">
      <w:pPr>
        <w:pStyle w:val="Heading1"/>
      </w:pPr>
      <w:r>
        <w:t>Skills</w:t>
      </w:r>
    </w:p>
    <w:p w14:paraId="3BCD478D" w14:textId="77777777" w:rsidR="00A03FF6" w:rsidRDefault="003766D4">
      <w:pPr>
        <w:pStyle w:val="ListBullet"/>
      </w:pPr>
      <w:r>
        <w:t>Proficient in programming languages: C, C++, C#, Java, JavaScript, HTML, CSS, Python</w:t>
      </w:r>
    </w:p>
    <w:p w14:paraId="4D3ECE74" w14:textId="77777777" w:rsidR="00A03FF6" w:rsidRDefault="003766D4">
      <w:pPr>
        <w:pStyle w:val="ListBullet"/>
      </w:pPr>
      <w:r>
        <w:t>Strong foundation in Object-Oriented Programming (OOP)</w:t>
      </w:r>
    </w:p>
    <w:p w14:paraId="7D8316FF" w14:textId="77777777" w:rsidR="00A03FF6" w:rsidRDefault="003766D4">
      <w:pPr>
        <w:pStyle w:val="ListBullet"/>
      </w:pPr>
      <w:r>
        <w:t xml:space="preserve">Experienced in technologies: </w:t>
      </w:r>
      <w:proofErr w:type="spellStart"/>
      <w:r>
        <w:t>WinUI</w:t>
      </w:r>
      <w:proofErr w:type="spellEnd"/>
      <w:r>
        <w:t>, WinForms, WPF, React, NodeJS, Express, Bootstrap, Spring Boot 3</w:t>
      </w:r>
    </w:p>
    <w:p w14:paraId="22A58AF6" w14:textId="6D22F39D" w:rsidR="00A03FF6" w:rsidRDefault="003766D4" w:rsidP="003F405B">
      <w:pPr>
        <w:pStyle w:val="ListBullet"/>
      </w:pPr>
      <w:r>
        <w:t>Proficient in using both Windows and Linux operating systems</w:t>
      </w:r>
    </w:p>
    <w:p w14:paraId="43D0C13B" w14:textId="77777777" w:rsidR="00A03FF6" w:rsidRDefault="003766D4">
      <w:pPr>
        <w:pStyle w:val="ListBullet"/>
      </w:pPr>
      <w:r>
        <w:t>Experienced with version control systems (e.g., Git)</w:t>
      </w:r>
    </w:p>
    <w:p w14:paraId="3A91C150" w14:textId="77777777" w:rsidR="00A03FF6" w:rsidRDefault="003766D4">
      <w:pPr>
        <w:pStyle w:val="ListBullet"/>
      </w:pPr>
      <w:r>
        <w:t>Experience with Spring Boot, connecting to PostgreSQL and MySQL databases</w:t>
      </w:r>
    </w:p>
    <w:p w14:paraId="04B1DB7B" w14:textId="77777777" w:rsidR="00A03FF6" w:rsidRDefault="003766D4">
      <w:pPr>
        <w:pStyle w:val="ListBullet"/>
      </w:pPr>
      <w:r>
        <w:t>Familiarity with deployment platforms, specifically Heroku</w:t>
      </w:r>
    </w:p>
    <w:p w14:paraId="363DA0C0" w14:textId="77777777" w:rsidR="00A03FF6" w:rsidRDefault="003766D4">
      <w:pPr>
        <w:pStyle w:val="ListBullet"/>
      </w:pPr>
      <w:r>
        <w:t>In-depth understanding of Operating Systems principles, with hands-on experience in systems programming using C in a Linux environment, including memory management, inter-process communication, and multithreading.</w:t>
      </w:r>
    </w:p>
    <w:p w14:paraId="2282AB3C" w14:textId="77777777" w:rsidR="00A03FF6" w:rsidRDefault="003766D4">
      <w:pPr>
        <w:pStyle w:val="Heading1"/>
      </w:pPr>
      <w:r>
        <w:t>Experience</w:t>
      </w:r>
    </w:p>
    <w:p w14:paraId="61E9D8FF" w14:textId="77777777" w:rsidR="00EB748C" w:rsidRDefault="006C7E8B" w:rsidP="00EB748C">
      <w:pPr>
        <w:pStyle w:val="ListParagraph"/>
        <w:numPr>
          <w:ilvl w:val="0"/>
          <w:numId w:val="13"/>
        </w:numPr>
      </w:pPr>
      <w:r w:rsidRPr="006C7E8B">
        <w:t xml:space="preserve">2021 </w:t>
      </w:r>
      <w:r>
        <w:t>–</w:t>
      </w:r>
      <w:r w:rsidRPr="006C7E8B">
        <w:t xml:space="preserve"> 2023</w:t>
      </w:r>
      <w:r>
        <w:t xml:space="preserve"> | Telephone Mortgage Banker | Mizrahi-</w:t>
      </w:r>
      <w:proofErr w:type="spellStart"/>
      <w:r>
        <w:t>Tefahot</w:t>
      </w:r>
      <w:proofErr w:type="spellEnd"/>
      <w:r>
        <w:t xml:space="preserve"> Bank</w:t>
      </w:r>
    </w:p>
    <w:p w14:paraId="19133427" w14:textId="34775AF9" w:rsidR="00EB748C" w:rsidRDefault="006C7E8B" w:rsidP="00EB748C">
      <w:pPr>
        <w:pStyle w:val="ListParagraph"/>
        <w:numPr>
          <w:ilvl w:val="0"/>
          <w:numId w:val="13"/>
        </w:numPr>
      </w:pPr>
      <w:r>
        <w:t xml:space="preserve">2023 </w:t>
      </w:r>
      <w:r w:rsidR="007863DE">
        <w:t>–</w:t>
      </w:r>
      <w:r>
        <w:t xml:space="preserve"> Now</w:t>
      </w:r>
      <w:r w:rsidR="007863DE">
        <w:t xml:space="preserve"> |</w:t>
      </w:r>
      <w:r w:rsidR="00BB274C">
        <w:t xml:space="preserve"> </w:t>
      </w:r>
      <w:r w:rsidR="00E14B64" w:rsidRPr="00E14B64">
        <w:t>Back Office</w:t>
      </w:r>
      <w:r w:rsidR="00120A97">
        <w:t xml:space="preserve"> |</w:t>
      </w:r>
      <w:r w:rsidR="00BB274C">
        <w:t xml:space="preserve"> </w:t>
      </w:r>
      <w:proofErr w:type="spellStart"/>
      <w:r w:rsidR="00BB274C">
        <w:t>Shaare</w:t>
      </w:r>
      <w:proofErr w:type="spellEnd"/>
      <w:r w:rsidR="00BB274C">
        <w:t xml:space="preserve"> Zedek</w:t>
      </w:r>
      <w:r w:rsidR="007863DE">
        <w:t xml:space="preserve"> </w:t>
      </w:r>
    </w:p>
    <w:p w14:paraId="4A98E0F1" w14:textId="4602D5ED" w:rsidR="00EB748C" w:rsidRDefault="00EB748C" w:rsidP="00EB748C">
      <w:pPr>
        <w:pStyle w:val="ListParagraph"/>
        <w:numPr>
          <w:ilvl w:val="1"/>
          <w:numId w:val="13"/>
        </w:numPr>
      </w:pPr>
      <w:r w:rsidRPr="00EB748C">
        <w:lastRenderedPageBreak/>
        <w:t>Developed and maintained comprehensive reports for internal use, enhancing decision-making processes.</w:t>
      </w:r>
    </w:p>
    <w:p w14:paraId="24F68442" w14:textId="492CBCE5" w:rsidR="00EB748C" w:rsidRDefault="00EB748C" w:rsidP="00EB748C">
      <w:pPr>
        <w:pStyle w:val="ListParagraph"/>
        <w:numPr>
          <w:ilvl w:val="1"/>
          <w:numId w:val="13"/>
        </w:numPr>
      </w:pPr>
      <w:r w:rsidRPr="00EB748C">
        <w:t>Utilized advanced Excel functions to analyze data sets, streamline workflows, and improve operational efficiency.</w:t>
      </w:r>
    </w:p>
    <w:sectPr w:rsidR="00EB748C" w:rsidSect="005D42D0">
      <w:pgSz w:w="12240" w:h="15840"/>
      <w:pgMar w:top="1276" w:right="1474" w:bottom="1276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FEAA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D340D"/>
    <w:multiLevelType w:val="hybridMultilevel"/>
    <w:tmpl w:val="8244F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F6A97"/>
    <w:multiLevelType w:val="hybridMultilevel"/>
    <w:tmpl w:val="CCE04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F14A8"/>
    <w:multiLevelType w:val="hybridMultilevel"/>
    <w:tmpl w:val="331AB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AA4315"/>
    <w:multiLevelType w:val="hybridMultilevel"/>
    <w:tmpl w:val="87345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663275">
    <w:abstractNumId w:val="8"/>
  </w:num>
  <w:num w:numId="2" w16cid:durableId="1558084681">
    <w:abstractNumId w:val="6"/>
  </w:num>
  <w:num w:numId="3" w16cid:durableId="617875713">
    <w:abstractNumId w:val="5"/>
  </w:num>
  <w:num w:numId="4" w16cid:durableId="1512143230">
    <w:abstractNumId w:val="4"/>
  </w:num>
  <w:num w:numId="5" w16cid:durableId="640311162">
    <w:abstractNumId w:val="7"/>
  </w:num>
  <w:num w:numId="6" w16cid:durableId="2049721666">
    <w:abstractNumId w:val="3"/>
  </w:num>
  <w:num w:numId="7" w16cid:durableId="817577533">
    <w:abstractNumId w:val="2"/>
  </w:num>
  <w:num w:numId="8" w16cid:durableId="1332444140">
    <w:abstractNumId w:val="1"/>
  </w:num>
  <w:num w:numId="9" w16cid:durableId="2121340600">
    <w:abstractNumId w:val="0"/>
  </w:num>
  <w:num w:numId="10" w16cid:durableId="526220007">
    <w:abstractNumId w:val="11"/>
  </w:num>
  <w:num w:numId="11" w16cid:durableId="273483991">
    <w:abstractNumId w:val="12"/>
  </w:num>
  <w:num w:numId="12" w16cid:durableId="2009601729">
    <w:abstractNumId w:val="10"/>
  </w:num>
  <w:num w:numId="13" w16cid:durableId="330376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290"/>
    <w:rsid w:val="00034616"/>
    <w:rsid w:val="00043CFF"/>
    <w:rsid w:val="0004492A"/>
    <w:rsid w:val="0006063C"/>
    <w:rsid w:val="00072F89"/>
    <w:rsid w:val="000E135E"/>
    <w:rsid w:val="00114AC4"/>
    <w:rsid w:val="00120A97"/>
    <w:rsid w:val="0015074B"/>
    <w:rsid w:val="00161F58"/>
    <w:rsid w:val="002720B3"/>
    <w:rsid w:val="0029639D"/>
    <w:rsid w:val="002E135E"/>
    <w:rsid w:val="002E7D02"/>
    <w:rsid w:val="002F6737"/>
    <w:rsid w:val="00300594"/>
    <w:rsid w:val="00323B1B"/>
    <w:rsid w:val="00326F90"/>
    <w:rsid w:val="00372FA2"/>
    <w:rsid w:val="003766D4"/>
    <w:rsid w:val="003B4AE1"/>
    <w:rsid w:val="003E29CE"/>
    <w:rsid w:val="003E6D94"/>
    <w:rsid w:val="003F0238"/>
    <w:rsid w:val="003F405B"/>
    <w:rsid w:val="0040351C"/>
    <w:rsid w:val="00422BA2"/>
    <w:rsid w:val="00443807"/>
    <w:rsid w:val="00507EA6"/>
    <w:rsid w:val="00527255"/>
    <w:rsid w:val="00534FDD"/>
    <w:rsid w:val="00543175"/>
    <w:rsid w:val="005850CA"/>
    <w:rsid w:val="005D42D0"/>
    <w:rsid w:val="006C00AF"/>
    <w:rsid w:val="006C1AC4"/>
    <w:rsid w:val="006C7E8B"/>
    <w:rsid w:val="00733FC5"/>
    <w:rsid w:val="007863DE"/>
    <w:rsid w:val="00820589"/>
    <w:rsid w:val="00884B03"/>
    <w:rsid w:val="008D3031"/>
    <w:rsid w:val="008D3712"/>
    <w:rsid w:val="0093428C"/>
    <w:rsid w:val="009E6B26"/>
    <w:rsid w:val="00A03FF6"/>
    <w:rsid w:val="00A52943"/>
    <w:rsid w:val="00AA1D8D"/>
    <w:rsid w:val="00B05A1C"/>
    <w:rsid w:val="00B23335"/>
    <w:rsid w:val="00B47730"/>
    <w:rsid w:val="00BB274C"/>
    <w:rsid w:val="00BF45B2"/>
    <w:rsid w:val="00CB0566"/>
    <w:rsid w:val="00CB0664"/>
    <w:rsid w:val="00E14B64"/>
    <w:rsid w:val="00E70C31"/>
    <w:rsid w:val="00EB748C"/>
    <w:rsid w:val="00EE55D9"/>
    <w:rsid w:val="00F0604A"/>
    <w:rsid w:val="00F150DF"/>
    <w:rsid w:val="00F930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419C2"/>
  <w14:defaultImageDpi w14:val="300"/>
  <w15:docId w15:val="{B278941F-2260-4283-8E5F-B1D1CD7E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02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2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02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gayelbaz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agay-elbaz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GAYELBAZ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8VZUBN" Type="http://schemas.openxmlformats.org/officeDocument/2006/relationships/image" Target="media/XB86J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חגי אלבז</cp:lastModifiedBy>
  <cp:revision>47</cp:revision>
  <dcterms:created xsi:type="dcterms:W3CDTF">2023-11-15T17:49:00Z</dcterms:created>
  <dcterms:modified xsi:type="dcterms:W3CDTF">2024-04-08T17:48:00Z</dcterms:modified>
  <cp:category/>
</cp:coreProperties>
</file>